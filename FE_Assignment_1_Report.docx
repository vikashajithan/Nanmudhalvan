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FRONT-END DEVELOPMENT</w:t>
        <w:br/>
        <w:t>ASSIGNMENT 1 REPORT</w:t>
      </w:r>
    </w:p>
    <w:p>
      <w:pPr>
        <w:pStyle w:val="Heading2"/>
      </w:pPr>
      <w:r>
        <w:t>Student Details</w:t>
      </w:r>
    </w:p>
    <w:p>
      <w:r>
        <w:t>Student Name: __________________________</w:t>
      </w:r>
    </w:p>
    <w:p>
      <w:r>
        <w:t>Year: __________________________</w:t>
      </w:r>
    </w:p>
    <w:p>
      <w:r>
        <w:t>College Code: __________________________</w:t>
      </w:r>
    </w:p>
    <w:p>
      <w:r>
        <w:t>College Name: __________________________</w:t>
      </w:r>
    </w:p>
    <w:p>
      <w:r>
        <w:t>Department: __________________________</w:t>
      </w:r>
    </w:p>
    <w:p>
      <w:r>
        <w:t>Semester: __________________________</w:t>
      </w:r>
    </w:p>
    <w:p>
      <w:r>
        <w:t>Roll No: __________________________</w:t>
      </w:r>
    </w:p>
    <w:p>
      <w:r>
        <w:t>NMID: __________________________</w:t>
      </w:r>
    </w:p>
    <w:p>
      <w:r>
        <w:t>Date: __________________________</w:t>
      </w:r>
    </w:p>
    <w:p>
      <w:r>
        <w:t>Project Title: Simple Event Registration Page</w:t>
      </w:r>
    </w:p>
    <w:p>
      <w:pPr>
        <w:pStyle w:val="Heading2"/>
      </w:pPr>
      <w:r>
        <w:t>1. Assignment and Assumptions</w:t>
      </w:r>
    </w:p>
    <w:p>
      <w:pPr>
        <w:pStyle w:val="Heading3"/>
      </w:pPr>
      <w:r>
        <w:t>1.1 Assignment</w:t>
      </w:r>
    </w:p>
    <w:p>
      <w:r>
        <w:t>The proposed assignment is to design and develop a Simple Event Registration Page using HTML, CSS, and JavaScript. The web page allows users to view event details, enter personal information, select event preferences, submit registration details, and view registered participants in a static table.</w:t>
      </w:r>
    </w:p>
    <w:p>
      <w:pPr>
        <w:pStyle w:val="Heading3"/>
      </w:pPr>
      <w:r>
        <w:t>1.2 Purpose</w:t>
      </w:r>
    </w:p>
    <w:p>
      <w:r>
        <w:t>The purpose of this assignment is to understand the basics of front-end development. It helps in learning how to structure a webpage using HTML, style it using CSS, and create interactive elements using JavaScript.</w:t>
      </w:r>
    </w:p>
    <w:p>
      <w:pPr>
        <w:pStyle w:val="Heading2"/>
      </w:pPr>
      <w:r>
        <w:t>2. Problem Statement</w:t>
      </w:r>
    </w:p>
    <w:p>
      <w:r>
        <w:t>Small events such as workshops, seminars, and college programs require a simple method to collect participant information. This project provides a front-end-only solution to collect and display participant details efficiently.</w:t>
      </w:r>
    </w:p>
    <w:p>
      <w:pPr>
        <w:pStyle w:val="Heading2"/>
      </w:pPr>
      <w:r>
        <w:t>3. Expected Features</w:t>
      </w:r>
    </w:p>
    <w:p>
      <w:pPr>
        <w:pStyle w:val="Heading3"/>
      </w:pPr>
      <w:r>
        <w:t>3.1 Event Title and Description</w:t>
      </w:r>
    </w:p>
    <w:p>
      <w:r>
        <w:t>The webpage displays the event title and a short description explaining the purpose of the event.</w:t>
      </w:r>
    </w:p>
    <w:p>
      <w:pPr>
        <w:pStyle w:val="Heading3"/>
      </w:pPr>
      <w:r>
        <w:t>3.2 Event Information &amp; Registration Form Section</w:t>
      </w:r>
    </w:p>
    <w:p>
      <w:r>
        <w:t>This section includes:</w:t>
      </w:r>
    </w:p>
    <w:p>
      <w:r>
        <w:t>• Event Information (Date, Time, Venue, Organizer)</w:t>
      </w:r>
    </w:p>
    <w:p>
      <w:r>
        <w:t>• Registration Form</w:t>
      </w:r>
    </w:p>
    <w:p>
      <w:r>
        <w:t>• Personal Information (Name, Email, Phone, DOB, Gender)</w:t>
      </w:r>
    </w:p>
    <w:p>
      <w:r>
        <w:t>• Event Selection (Dropdown and Mode of Participation)</w:t>
      </w:r>
    </w:p>
    <w:p>
      <w:r>
        <w:t>• Additional Details (College/Company Name, ID Upload, Comments)</w:t>
      </w:r>
    </w:p>
    <w:p>
      <w:r>
        <w:t>• Declaration Checkbox</w:t>
      </w:r>
    </w:p>
    <w:p>
      <w:r>
        <w:t>• Form Controls (Submit and Reset Buttons)</w:t>
      </w:r>
    </w:p>
    <w:p>
      <w:pPr>
        <w:pStyle w:val="Heading3"/>
      </w:pPr>
      <w:r>
        <w:t>3.3 Registered Participants Section</w:t>
      </w:r>
    </w:p>
    <w:p>
      <w:r>
        <w:t>A table is created to display registered participants with columns: Name, Email, Phone, Event, and Mode.</w:t>
      </w:r>
    </w:p>
    <w:p>
      <w:pPr>
        <w:pStyle w:val="Heading3"/>
      </w:pPr>
      <w:r>
        <w:t>3.4 Footer Section</w:t>
      </w:r>
    </w:p>
    <w:p>
      <w:r>
        <w:t>The footer contains contact email, help desk number, support timings, and copyright information.</w:t>
      </w:r>
    </w:p>
    <w:p>
      <w:pPr>
        <w:pStyle w:val="Heading2"/>
      </w:pPr>
      <w:r>
        <w:t>4. Implementation Steps</w:t>
      </w:r>
    </w:p>
    <w:p>
      <w:r>
        <w:t>1. Created the basic HTML structure.</w:t>
      </w:r>
    </w:p>
    <w:p>
      <w:r>
        <w:t>2. Added event title and description.</w:t>
      </w:r>
    </w:p>
    <w:p>
      <w:r>
        <w:t>3. Designed the event information section.</w:t>
      </w:r>
    </w:p>
    <w:p>
      <w:r>
        <w:t>4. Created the registration form with required input fields.</w:t>
      </w:r>
    </w:p>
    <w:p>
      <w:r>
        <w:t>5. Added a static table for registered participants.</w:t>
      </w:r>
    </w:p>
    <w:p>
      <w:r>
        <w:t>6. Added footer section with contact details.</w:t>
      </w:r>
    </w:p>
    <w:p>
      <w:r>
        <w:t>7. Applied CSS for styling and basic JavaScript for interactivity.</w:t>
      </w:r>
    </w:p>
    <w:p>
      <w:pPr>
        <w:pStyle w:val="Heading2"/>
      </w:pPr>
      <w:r>
        <w:t>5. Technologies Used</w:t>
      </w:r>
    </w:p>
    <w:p>
      <w:r>
        <w:t>• HTML</w:t>
      </w:r>
    </w:p>
    <w:p>
      <w:r>
        <w:t>• CSS</w:t>
      </w:r>
    </w:p>
    <w:p>
      <w:r>
        <w:t>• JavaScript</w:t>
      </w:r>
    </w:p>
    <w:p>
      <w:pPr>
        <w:pStyle w:val="Heading2"/>
      </w:pPr>
      <w:r>
        <w:t>6. Output</w:t>
      </w:r>
    </w:p>
    <w:p>
      <w:r>
        <w:t>Screenshots of the final working webpage including the registration form and participants table are attached here.</w:t>
      </w:r>
    </w:p>
    <w:p>
      <w:pPr>
        <w:pStyle w:val="Heading2"/>
      </w:pPr>
      <w:r>
        <w:t>7. Learning Outcome</w:t>
      </w:r>
    </w:p>
    <w:p>
      <w:r>
        <w:t>Through this assignment, I learned how to create structured web pages, design forms, use different input types, organize content using fieldset and legend, and understand the fundamentals of front-end development.</w:t>
      </w:r>
    </w:p>
    <w:p>
      <w:pPr>
        <w:pStyle w:val="Heading2"/>
      </w:pPr>
      <w:r>
        <w:t>8. Conclusion</w:t>
      </w:r>
    </w:p>
    <w:p>
      <w:r>
        <w:t>The Simple Event Registration Page was successfully developed using HTML, CSS, and JavaScript. The project demonstrates the ability to design a structured webpage with form handling and data display using front-end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