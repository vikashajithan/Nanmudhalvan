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958054" w14:textId="77777777" w:rsidR="004C776A" w:rsidRDefault="00000000">
      <w:pPr>
        <w:pStyle w:val="Heading1"/>
      </w:pPr>
      <w:r>
        <w:t>FRONT-END DEVELOPMENT - ASSIGNMENT 2</w:t>
      </w:r>
    </w:p>
    <w:p w14:paraId="224CBBD8" w14:textId="77777777" w:rsidR="00A50135" w:rsidRDefault="00000000" w:rsidP="00A50135">
      <w:r>
        <w:t>Student Details</w:t>
      </w:r>
      <w:r w:rsidR="00A50135">
        <w:br/>
      </w:r>
      <w:r w:rsidR="00A50135">
        <w:t>Student Name:  A. Vikash</w:t>
      </w:r>
    </w:p>
    <w:p w14:paraId="74CF1CF7" w14:textId="77777777" w:rsidR="00A50135" w:rsidRDefault="00A50135" w:rsidP="00A50135">
      <w:r>
        <w:t>Year</w:t>
      </w:r>
      <w:proofErr w:type="gramStart"/>
      <w:r>
        <w:t>:  2</w:t>
      </w:r>
      <w:r w:rsidRPr="000E0FE2">
        <w:rPr>
          <w:vertAlign w:val="superscript"/>
        </w:rPr>
        <w:t>nd</w:t>
      </w:r>
      <w:proofErr w:type="gramEnd"/>
      <w:r>
        <w:t xml:space="preserve"> year</w:t>
      </w:r>
    </w:p>
    <w:p w14:paraId="48972538" w14:textId="77777777" w:rsidR="00A50135" w:rsidRDefault="00A50135" w:rsidP="00A50135">
      <w:r>
        <w:t xml:space="preserve">College Code: </w:t>
      </w:r>
    </w:p>
    <w:p w14:paraId="697BA7FD" w14:textId="77777777" w:rsidR="00A50135" w:rsidRDefault="00A50135" w:rsidP="00A50135">
      <w:r>
        <w:t xml:space="preserve">College Name: </w:t>
      </w:r>
      <w:proofErr w:type="gramStart"/>
      <w:r>
        <w:t>A M</w:t>
      </w:r>
      <w:proofErr w:type="gramEnd"/>
      <w:r>
        <w:t xml:space="preserve"> Jain </w:t>
      </w:r>
      <w:proofErr w:type="gramStart"/>
      <w:r>
        <w:t>college</w:t>
      </w:r>
      <w:proofErr w:type="gramEnd"/>
    </w:p>
    <w:p w14:paraId="47E87C29" w14:textId="77777777" w:rsidR="00A50135" w:rsidRDefault="00A50135" w:rsidP="00A50135">
      <w:r>
        <w:t>Department: computer science with AI</w:t>
      </w:r>
    </w:p>
    <w:p w14:paraId="3CF01646" w14:textId="77777777" w:rsidR="00A50135" w:rsidRDefault="00A50135" w:rsidP="00A50135">
      <w:r>
        <w:t>Semester: 4</w:t>
      </w:r>
      <w:r w:rsidRPr="000E0FE2">
        <w:rPr>
          <w:vertAlign w:val="superscript"/>
        </w:rPr>
        <w:t>th</w:t>
      </w:r>
      <w:r>
        <w:t xml:space="preserve"> semester</w:t>
      </w:r>
    </w:p>
    <w:p w14:paraId="61934C0D" w14:textId="77777777" w:rsidR="00A50135" w:rsidRDefault="00A50135" w:rsidP="00A50135">
      <w:r>
        <w:t xml:space="preserve">Roll No: 24AI018   </w:t>
      </w:r>
    </w:p>
    <w:p w14:paraId="6AD979A5" w14:textId="77777777" w:rsidR="00A50135" w:rsidRDefault="00A50135" w:rsidP="00A50135">
      <w:r>
        <w:t xml:space="preserve">NMID: </w:t>
      </w:r>
    </w:p>
    <w:p w14:paraId="7868FA2B" w14:textId="6520963C" w:rsidR="004C776A" w:rsidRDefault="00A50135" w:rsidP="00A50135">
      <w:r>
        <w:t>Date: 1/03/2026</w:t>
      </w:r>
    </w:p>
    <w:p w14:paraId="5946F8A3" w14:textId="77777777" w:rsidR="004C776A" w:rsidRDefault="00000000">
      <w:r>
        <w:t>PROJECT TITLE: Event Registration Page Styling using CSS</w:t>
      </w:r>
    </w:p>
    <w:p w14:paraId="12BD625B" w14:textId="77777777" w:rsidR="004C776A" w:rsidRDefault="00000000">
      <w:pPr>
        <w:pStyle w:val="Heading2"/>
      </w:pPr>
      <w:r>
        <w:t>1. Problem Statement</w:t>
      </w:r>
    </w:p>
    <w:p w14:paraId="0672E812" w14:textId="77777777" w:rsidR="004C776A" w:rsidRDefault="00000000">
      <w:r>
        <w:t>This assignment focuses on improving the visual appearance of an event registration webpage created using HTML. Initially, the page contained only basic structure and functionality. By applying CSS styling, the webpage layout is enhanced to make it more attractive, readable, and user-friendly.</w:t>
      </w:r>
    </w:p>
    <w:p w14:paraId="013DB80F" w14:textId="77777777" w:rsidR="004C776A" w:rsidRDefault="00000000">
      <w:pPr>
        <w:pStyle w:val="Heading2"/>
      </w:pPr>
      <w:r>
        <w:t>2. Objective</w:t>
      </w:r>
    </w:p>
    <w:p w14:paraId="37CACFCC" w14:textId="77777777" w:rsidR="004C776A" w:rsidRDefault="00000000">
      <w:r>
        <w:t>The objective of this assignment is to apply CSS styling techniques to enhance the design and layout of the event registration page and improve readability and user experience.</w:t>
      </w:r>
    </w:p>
    <w:p w14:paraId="7A928F5C" w14:textId="77777777" w:rsidR="004C776A" w:rsidRDefault="00000000">
      <w:pPr>
        <w:pStyle w:val="Heading2"/>
      </w:pPr>
      <w:r>
        <w:t>3. Requirements</w:t>
      </w:r>
    </w:p>
    <w:p w14:paraId="6392C850" w14:textId="77777777" w:rsidR="004C776A" w:rsidRDefault="00000000">
      <w:r>
        <w:t>3.1 Apply Global Styling: Apply background, font styling, spacing, and alignment.</w:t>
      </w:r>
    </w:p>
    <w:p w14:paraId="111B83B3" w14:textId="77777777" w:rsidR="004C776A" w:rsidRDefault="00000000">
      <w:r>
        <w:t>3.2 Style Event Title and Description: Improve heading appearance with colors and spacing.</w:t>
      </w:r>
    </w:p>
    <w:p w14:paraId="67982D50" w14:textId="77777777" w:rsidR="004C776A" w:rsidRDefault="00000000">
      <w:r>
        <w:t>3.3 Design Event Information Section: Style event details using a table layout.</w:t>
      </w:r>
    </w:p>
    <w:p w14:paraId="540F343F" w14:textId="77777777" w:rsidR="004C776A" w:rsidRDefault="00000000">
      <w:r>
        <w:t>3.4 Enhance Registration Form Layout: Use card layout with padding and shadows.</w:t>
      </w:r>
    </w:p>
    <w:p w14:paraId="66543B16" w14:textId="77777777" w:rsidR="004C776A" w:rsidRDefault="00000000">
      <w:r>
        <w:t>3.5 Style Fieldsets and Legends: Improve visual appearance with borders and highlights.</w:t>
      </w:r>
    </w:p>
    <w:p w14:paraId="486BB1E7" w14:textId="77777777" w:rsidR="004C776A" w:rsidRDefault="00000000">
      <w:r>
        <w:t>3.6 Improve Input Elements: Style input boxes, dropdowns, and text areas.</w:t>
      </w:r>
    </w:p>
    <w:p w14:paraId="6694CEDF" w14:textId="77777777" w:rsidR="004C776A" w:rsidRDefault="00000000">
      <w:r>
        <w:t>3.7 Button Styling: Design submit and reset buttons with hover effects.</w:t>
      </w:r>
    </w:p>
    <w:p w14:paraId="75D126B0" w14:textId="77777777" w:rsidR="004C776A" w:rsidRDefault="00000000">
      <w:r>
        <w:lastRenderedPageBreak/>
        <w:t>3.8 Style Participants Table: Add borders, alternate row colors, and hover effect.</w:t>
      </w:r>
    </w:p>
    <w:p w14:paraId="73C61A6E" w14:textId="77777777" w:rsidR="004C776A" w:rsidRDefault="00000000">
      <w:r>
        <w:t>3.9 Style Declaration Section: Proper spacing and alignment for checkbox.</w:t>
      </w:r>
    </w:p>
    <w:p w14:paraId="11F0EEC4" w14:textId="77777777" w:rsidR="004C776A" w:rsidRDefault="00000000">
      <w:r>
        <w:t>3.10 Footer Design: Centered footer with background color.</w:t>
      </w:r>
    </w:p>
    <w:p w14:paraId="630491F8" w14:textId="77777777" w:rsidR="004C776A" w:rsidRDefault="00000000">
      <w:pPr>
        <w:pStyle w:val="Heading2"/>
      </w:pPr>
      <w:r>
        <w:t>4. CSS Concepts Used</w:t>
      </w:r>
    </w:p>
    <w:p w14:paraId="4160BCD9" w14:textId="77777777" w:rsidR="004C776A" w:rsidRDefault="00000000">
      <w:r>
        <w:t>Selectors</w:t>
      </w:r>
    </w:p>
    <w:p w14:paraId="37399DEF" w14:textId="77777777" w:rsidR="004C776A" w:rsidRDefault="00000000">
      <w:r>
        <w:t>Box Model</w:t>
      </w:r>
    </w:p>
    <w:p w14:paraId="386CB024" w14:textId="77777777" w:rsidR="004C776A" w:rsidRDefault="00000000">
      <w:r>
        <w:t>Typography</w:t>
      </w:r>
    </w:p>
    <w:p w14:paraId="3CAE3882" w14:textId="77777777" w:rsidR="004C776A" w:rsidRDefault="00000000">
      <w:r>
        <w:t>Colors and Backgrounds</w:t>
      </w:r>
    </w:p>
    <w:p w14:paraId="02BAAE7E" w14:textId="77777777" w:rsidR="004C776A" w:rsidRDefault="00000000">
      <w:r>
        <w:t>Borders and Shadows</w:t>
      </w:r>
    </w:p>
    <w:p w14:paraId="4EC4D464" w14:textId="77777777" w:rsidR="004C776A" w:rsidRDefault="00000000">
      <w:r>
        <w:t>Transitions and Hover Effects</w:t>
      </w:r>
    </w:p>
    <w:p w14:paraId="7014D825" w14:textId="77777777" w:rsidR="004C776A" w:rsidRDefault="00000000">
      <w:r>
        <w:t>Table Styling</w:t>
      </w:r>
    </w:p>
    <w:p w14:paraId="6AB4EFC9" w14:textId="77777777" w:rsidR="004C776A" w:rsidRDefault="00000000">
      <w:r>
        <w:t>Form Styling</w:t>
      </w:r>
    </w:p>
    <w:p w14:paraId="3A5FE509" w14:textId="77777777" w:rsidR="004C776A" w:rsidRDefault="00000000">
      <w:pPr>
        <w:pStyle w:val="Heading2"/>
      </w:pPr>
      <w:r>
        <w:t>5. Implementation Steps</w:t>
      </w:r>
    </w:p>
    <w:p w14:paraId="0BE25D25" w14:textId="77777777" w:rsidR="004C776A" w:rsidRDefault="00000000">
      <w:r>
        <w:t>1. Create the HTML structure for the event page.</w:t>
      </w:r>
    </w:p>
    <w:p w14:paraId="061C03E0" w14:textId="77777777" w:rsidR="004C776A" w:rsidRDefault="00000000">
      <w:r>
        <w:t>2. Link CSS file to the HTML document.</w:t>
      </w:r>
    </w:p>
    <w:p w14:paraId="7BCD5B06" w14:textId="77777777" w:rsidR="004C776A" w:rsidRDefault="00000000">
      <w:r>
        <w:t>3. Apply global styles to body and layout.</w:t>
      </w:r>
    </w:p>
    <w:p w14:paraId="1029ED4B" w14:textId="77777777" w:rsidR="004C776A" w:rsidRDefault="00000000">
      <w:r>
        <w:t>4. Style header section.</w:t>
      </w:r>
    </w:p>
    <w:p w14:paraId="33811051" w14:textId="77777777" w:rsidR="004C776A" w:rsidRDefault="00000000">
      <w:r>
        <w:t>5. Design event information table.</w:t>
      </w:r>
    </w:p>
    <w:p w14:paraId="795BC47F" w14:textId="77777777" w:rsidR="004C776A" w:rsidRDefault="00000000">
      <w:r>
        <w:t>6. Style registration form elements.</w:t>
      </w:r>
    </w:p>
    <w:p w14:paraId="508E2A81" w14:textId="77777777" w:rsidR="004C776A" w:rsidRDefault="00000000">
      <w:r>
        <w:t>7. Add button styles and hover effects.</w:t>
      </w:r>
    </w:p>
    <w:p w14:paraId="79018621" w14:textId="77777777" w:rsidR="004C776A" w:rsidRDefault="00000000">
      <w:r>
        <w:t>8. Style participants table.</w:t>
      </w:r>
    </w:p>
    <w:p w14:paraId="4A839613" w14:textId="77777777" w:rsidR="004C776A" w:rsidRDefault="00000000">
      <w:r>
        <w:t>9. Design footer section.</w:t>
      </w:r>
    </w:p>
    <w:p w14:paraId="7C170A58" w14:textId="77777777" w:rsidR="0033283A" w:rsidRDefault="0033283A"/>
    <w:p w14:paraId="3CDC578F" w14:textId="77777777" w:rsidR="0033283A" w:rsidRDefault="0033283A"/>
    <w:p w14:paraId="6853745C" w14:textId="77777777" w:rsidR="0033283A" w:rsidRDefault="0033283A"/>
    <w:p w14:paraId="7BF1D20F" w14:textId="77777777" w:rsidR="0033283A" w:rsidRDefault="0033283A"/>
    <w:p w14:paraId="35213AEF" w14:textId="77777777" w:rsidR="004C776A" w:rsidRDefault="00000000">
      <w:pPr>
        <w:pStyle w:val="Heading2"/>
      </w:pPr>
      <w:r>
        <w:lastRenderedPageBreak/>
        <w:t>6. Output</w:t>
      </w:r>
    </w:p>
    <w:p w14:paraId="56DEA91B" w14:textId="77777777" w:rsidR="004C776A" w:rsidRDefault="00000000">
      <w:r>
        <w:t>Attach screenshots of the styled webpage including form, table, and footer.</w:t>
      </w:r>
    </w:p>
    <w:p w14:paraId="50748627" w14:textId="684D0BA6" w:rsidR="0033283A" w:rsidRDefault="0033283A">
      <w:r w:rsidRPr="0033283A">
        <w:drawing>
          <wp:inline distT="0" distB="0" distL="0" distR="0" wp14:anchorId="6EC4BE03" wp14:editId="02DBD562">
            <wp:extent cx="5486400" cy="2731770"/>
            <wp:effectExtent l="0" t="0" r="0" b="0"/>
            <wp:docPr id="2092898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898028" name=""/>
                    <pic:cNvPicPr/>
                  </pic:nvPicPr>
                  <pic:blipFill>
                    <a:blip r:embed="rId6"/>
                    <a:stretch>
                      <a:fillRect/>
                    </a:stretch>
                  </pic:blipFill>
                  <pic:spPr>
                    <a:xfrm>
                      <a:off x="0" y="0"/>
                      <a:ext cx="5486400" cy="2731770"/>
                    </a:xfrm>
                    <a:prstGeom prst="rect">
                      <a:avLst/>
                    </a:prstGeom>
                  </pic:spPr>
                </pic:pic>
              </a:graphicData>
            </a:graphic>
          </wp:inline>
        </w:drawing>
      </w:r>
    </w:p>
    <w:p w14:paraId="370A592F" w14:textId="77777777" w:rsidR="004C776A" w:rsidRDefault="00000000">
      <w:pPr>
        <w:pStyle w:val="Heading2"/>
      </w:pPr>
      <w:r>
        <w:t>7. Learning Outcome</w:t>
      </w:r>
    </w:p>
    <w:p w14:paraId="230C3AE4" w14:textId="77777777" w:rsidR="004C776A" w:rsidRDefault="00000000">
      <w:r>
        <w:t>This assignment helped in understanding CSS styling, layout design, and improving webpage presentation.</w:t>
      </w:r>
    </w:p>
    <w:p w14:paraId="273BF600" w14:textId="77777777" w:rsidR="004C776A" w:rsidRDefault="00000000">
      <w:pPr>
        <w:pStyle w:val="Heading2"/>
      </w:pPr>
      <w:r>
        <w:t>8. Conclusion</w:t>
      </w:r>
    </w:p>
    <w:p w14:paraId="4259282E" w14:textId="77777777" w:rsidR="004C776A" w:rsidRDefault="00000000">
      <w:r>
        <w:t>The event registration webpage was successfully enhanced using CSS to create a visually appealing and user-friendly interface.</w:t>
      </w:r>
    </w:p>
    <w:sectPr w:rsidR="004C776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59115217">
    <w:abstractNumId w:val="8"/>
  </w:num>
  <w:num w:numId="2" w16cid:durableId="1769543263">
    <w:abstractNumId w:val="6"/>
  </w:num>
  <w:num w:numId="3" w16cid:durableId="1033842701">
    <w:abstractNumId w:val="5"/>
  </w:num>
  <w:num w:numId="4" w16cid:durableId="2140223763">
    <w:abstractNumId w:val="4"/>
  </w:num>
  <w:num w:numId="5" w16cid:durableId="916090542">
    <w:abstractNumId w:val="7"/>
  </w:num>
  <w:num w:numId="6" w16cid:durableId="1673488176">
    <w:abstractNumId w:val="3"/>
  </w:num>
  <w:num w:numId="7" w16cid:durableId="1850023493">
    <w:abstractNumId w:val="2"/>
  </w:num>
  <w:num w:numId="8" w16cid:durableId="147746185">
    <w:abstractNumId w:val="1"/>
  </w:num>
  <w:num w:numId="9" w16cid:durableId="2400680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3283A"/>
    <w:rsid w:val="004C776A"/>
    <w:rsid w:val="005B585B"/>
    <w:rsid w:val="007D5D3E"/>
    <w:rsid w:val="008E158D"/>
    <w:rsid w:val="00A5013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921B"/>
  <w14:defaultImageDpi w14:val="300"/>
  <w15:docId w15:val="{98AB3E3A-C93F-4AD9-899F-FE854682F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3</Pages>
  <Words>367</Words>
  <Characters>2094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Vikash Ajithan</cp:lastModifiedBy>
  <cp:revision>2</cp:revision>
  <dcterms:created xsi:type="dcterms:W3CDTF">2013-12-23T23:15:00Z</dcterms:created>
  <dcterms:modified xsi:type="dcterms:W3CDTF">2026-03-04T17:25:00Z</dcterms:modified>
  <cp:category/>
</cp:coreProperties>
</file>